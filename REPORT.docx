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TITANIC DATA SCIENCE PROJECT FINAL REPORT</w:t>
      </w:r>
    </w:p>
    <w:p/>
    <w:p>
      <w:pPr>
        <w:pStyle w:val="Heading1"/>
      </w:pPr>
      <w:r>
        <w:t>TITANIC DATA SCIENCE PROJECT</w:t>
      </w:r>
    </w:p>
    <w:p>
      <w:r>
        <w:t xml:space="preserve">                          FINAL REPORT</w:t>
      </w:r>
    </w:p>
    <w:p>
      <w:r>
        <w:t>Date: April 17, 2026</w:t>
      </w:r>
    </w:p>
    <w:p>
      <w:r>
        <w:t>Course: Data Science with Python - 5-Day Bootcamp</w:t>
      </w:r>
    </w:p>
    <w:p>
      <w:r>
        <w:t>Project Status: Completed</w:t>
      </w:r>
    </w:p>
    <w:p>
      <w:r>
        <w:t>EXECUTIVE SUMMARY</w:t>
      </w:r>
    </w:p>
    <w:p>
      <w:r>
        <w:t>This report presents the findings from a comprehensive data science analysis of</w:t>
      </w:r>
    </w:p>
    <w:p>
      <w:r>
        <w:t>the Titanic passenger dataset. The project was conducted as part of a 5-Day</w:t>
      </w:r>
    </w:p>
    <w:p>
      <w:r>
        <w:t>Data Science with Python Bootcamp and demonstrates fundamental data science</w:t>
      </w:r>
    </w:p>
    <w:p>
      <w:r>
        <w:t>methodologies including data cleaning, exploratory analysis, and visualization.</w:t>
      </w:r>
    </w:p>
    <w:p/>
    <w:p>
      <w:r>
        <w:t>The analysis reveals critical survival patterns influenced by passenger</w:t>
      </w:r>
    </w:p>
    <w:p>
      <w:r>
        <w:t>demographics, particularly gender and age.</w:t>
      </w:r>
    </w:p>
    <w:p/>
    <w:p>
      <w:r>
        <w:t>KEY FINDING: Approximately 65% of Titanic passengers survived, with significant</w:t>
      </w:r>
    </w:p>
    <w:p>
      <w:r>
        <w:t>variation based on gender and other demographic factors.</w:t>
      </w:r>
    </w:p>
    <w:p>
      <w:pPr>
        <w:pStyle w:val="Heading1"/>
      </w:pPr>
      <w:r>
        <w:t>1. PROJECT OVERVIEW</w:t>
      </w:r>
    </w:p>
    <w:p>
      <w:pPr>
        <w:pStyle w:val="Heading1"/>
      </w:pPr>
      <w:r>
        <w:t>1.1 OBJECTIVE</w:t>
      </w:r>
    </w:p>
    <w:p>
      <w:r>
        <w:t xml:space="preserve">   To analyze the Titanic passenger dataset to understand survival patterns and</w:t>
      </w:r>
    </w:p>
    <w:p>
      <w:r>
        <w:t xml:space="preserve">   identify key factors influencing passenger survival outcomes during the</w:t>
      </w:r>
    </w:p>
    <w:p>
      <w:r>
        <w:t xml:space="preserve">   disaster.</w:t>
      </w:r>
    </w:p>
    <w:p/>
    <w:p>
      <w:pPr>
        <w:pStyle w:val="Heading1"/>
      </w:pPr>
      <w:r>
        <w:t>1.2 DATASET INFORMATION</w:t>
      </w:r>
    </w:p>
    <w:p>
      <w:r>
        <w:t xml:space="preserve">   Source:           Titanic historical passenger dataset</w:t>
      </w:r>
    </w:p>
    <w:p>
      <w:r>
        <w:t xml:space="preserve">   File:             titanic_dataset.csv</w:t>
      </w:r>
    </w:p>
    <w:p>
      <w:r>
        <w:t xml:space="preserve">   Total Records:    891 passengers</w:t>
      </w:r>
    </w:p>
    <w:p/>
    <w:p>
      <w:r>
        <w:t xml:space="preserve">   Key Variables:</w:t>
      </w:r>
    </w:p>
    <w:p>
      <w:r>
        <w:rPr>
          <w:b/>
        </w:rPr>
        <w:t xml:space="preserve"> survived:       Survival status (binary: 0 = No, 1 = Yes)</w:t>
      </w:r>
    </w:p>
    <w:p>
      <w:r>
        <w:rPr>
          <w:b/>
        </w:rPr>
        <w:t xml:space="preserve"> pclass:         Passenger class (1-3)</w:t>
      </w:r>
    </w:p>
    <w:p>
      <w:r>
        <w:rPr>
          <w:b/>
        </w:rPr>
        <w:t xml:space="preserve"> sex:            Gender (male/female)</w:t>
      </w:r>
    </w:p>
    <w:p>
      <w:r>
        <w:rPr>
          <w:b/>
        </w:rPr>
        <w:t xml:space="preserve"> age:            Age in years</w:t>
      </w:r>
    </w:p>
    <w:p>
      <w:r>
        <w:rPr>
          <w:b/>
        </w:rPr>
        <w:t xml:space="preserve"> sibsp:          Number of siblings/spouses aboard</w:t>
      </w:r>
    </w:p>
    <w:p>
      <w:r>
        <w:rPr>
          <w:b/>
        </w:rPr>
        <w:t xml:space="preserve"> parch:          Number of parents/children aboard</w:t>
      </w:r>
    </w:p>
    <w:p>
      <w:r>
        <w:rPr>
          <w:b/>
        </w:rPr>
        <w:t xml:space="preserve"> fare:           Ticket price</w:t>
      </w:r>
    </w:p>
    <w:p>
      <w:r>
        <w:rPr>
          <w:b/>
        </w:rPr>
        <w:t xml:space="preserve"> Additional demographic and location data</w:t>
      </w:r>
    </w:p>
    <w:p/>
    <w:p>
      <w:pPr>
        <w:pStyle w:val="Heading1"/>
      </w:pPr>
      <w:r>
        <w:t>1.3 PROJECT DURATION</w:t>
      </w:r>
    </w:p>
    <w:p>
      <w:r>
        <w:t xml:space="preserve">   5-Day Data Science Bootcamp (Intensive)</w:t>
      </w:r>
    </w:p>
    <w:p/>
    <w:p>
      <w:pPr>
        <w:pStyle w:val="Heading1"/>
      </w:pPr>
      <w:r>
        <w:t>1.4 TOOLS &amp; TECHNOLOGIES</w:t>
      </w:r>
    </w:p>
    <w:p>
      <w:r>
        <w:rPr>
          <w:b/>
        </w:rPr>
        <w:t xml:space="preserve"> Python 3.x</w:t>
      </w:r>
    </w:p>
    <w:p>
      <w:r>
        <w:rPr>
          <w:b/>
        </w:rPr>
        <w:t xml:space="preserve"> Pandas:   Data manipulation and analysis</w:t>
      </w:r>
    </w:p>
    <w:p>
      <w:r>
        <w:rPr>
          <w:b/>
        </w:rPr>
        <w:t xml:space="preserve"> NumPy:    Numerical computations</w:t>
      </w:r>
    </w:p>
    <w:p>
      <w:r>
        <w:rPr>
          <w:b/>
        </w:rPr>
        <w:t xml:space="preserve"> Matplotlib: Data visualization</w:t>
      </w:r>
    </w:p>
    <w:p>
      <w:r>
        <w:rPr>
          <w:b/>
        </w:rPr>
        <w:t xml:space="preserve"> Seaborn:  Statistical graphics and advanced visualization</w:t>
      </w:r>
    </w:p>
    <w:p>
      <w:pPr>
        <w:pStyle w:val="Heading1"/>
      </w:pPr>
      <w:r>
        <w:t>2. METHODOLOGY</w:t>
      </w:r>
    </w:p>
    <w:p>
      <w:pPr>
        <w:pStyle w:val="Heading1"/>
      </w:pPr>
      <w:r>
        <w:t>2.1 DATA LOADING &amp; EXPLORATION</w:t>
      </w:r>
    </w:p>
    <w:p/>
    <w:p>
      <w:r>
        <w:t xml:space="preserve">   The initial phase involved:</w:t>
      </w:r>
    </w:p>
    <w:p>
      <w:r>
        <w:rPr>
          <w:b/>
        </w:rPr>
        <w:t xml:space="preserve"> Loading the Titanic dataset using Pandas CSV reader</w:t>
      </w:r>
    </w:p>
    <w:p>
      <w:r>
        <w:rPr>
          <w:b/>
        </w:rPr>
        <w:t xml:space="preserve"> Examining dataset structure (891 rows, multiple columns)</w:t>
      </w:r>
    </w:p>
    <w:p>
      <w:r>
        <w:rPr>
          <w:b/>
        </w:rPr>
        <w:t xml:space="preserve"> Displaying first and last samples of data</w:t>
      </w:r>
    </w:p>
    <w:p>
      <w:r>
        <w:rPr>
          <w:b/>
        </w:rPr>
        <w:t xml:space="preserve"> Understanding column names and data types</w:t>
      </w:r>
    </w:p>
    <w:p>
      <w:r>
        <w:rPr>
          <w:b/>
        </w:rPr>
        <w:t xml:space="preserve"> Preliminary statistical summaries</w:t>
      </w:r>
    </w:p>
    <w:p/>
    <w:p>
      <w:pPr>
        <w:pStyle w:val="Heading1"/>
      </w:pPr>
      <w:r>
        <w:t>2.2 DATA CLEANING &amp; PREPROCESSING</w:t>
      </w:r>
    </w:p>
    <w:p/>
    <w:p>
      <w:r>
        <w:t xml:space="preserve">   Critical data preparation steps:</w:t>
      </w:r>
    </w:p>
    <w:p/>
    <w:p>
      <w:r>
        <w:t xml:space="preserve">   Missing Value Detection:</w:t>
      </w:r>
    </w:p>
    <w:p>
      <w:r>
        <w:rPr>
          <w:b/>
        </w:rPr>
        <w:t xml:space="preserve"> Identified null values across all columns</w:t>
      </w:r>
    </w:p>
    <w:p>
      <w:r>
        <w:rPr>
          <w:b/>
        </w:rPr>
        <w:t xml:space="preserve"> Focused on age column which had the most missing values</w:t>
      </w:r>
    </w:p>
    <w:p/>
    <w:p>
      <w:r>
        <w:t xml:space="preserve">   Age Imputation:</w:t>
      </w:r>
    </w:p>
    <w:p>
      <w:r>
        <w:rPr>
          <w:b/>
        </w:rPr>
        <w:t xml:space="preserve"> Filled missing age values with the mean age (29.7 years)</w:t>
      </w:r>
    </w:p>
    <w:p>
      <w:r>
        <w:rPr>
          <w:b/>
        </w:rPr>
        <w:t xml:space="preserve"> Rationale: Preserves dataset size and maintains data distribution</w:t>
      </w:r>
    </w:p>
    <w:p/>
    <w:p>
      <w:r>
        <w:t xml:space="preserve">   Null Value Removal:</w:t>
      </w:r>
    </w:p>
    <w:p>
      <w:r>
        <w:rPr>
          <w:b/>
        </w:rPr>
        <w:t xml:space="preserve"> Dropped remaining records with missing values</w:t>
      </w:r>
    </w:p>
    <w:p>
      <w:r>
        <w:rPr>
          <w:b/>
        </w:rPr>
        <w:t xml:space="preserve"> Verified data integrity after removal</w:t>
      </w:r>
    </w:p>
    <w:p/>
    <w:p>
      <w:r>
        <w:t xml:space="preserve">   Output:</w:t>
      </w:r>
    </w:p>
    <w:p>
      <w:r>
        <w:rPr>
          <w:b/>
        </w:rPr>
        <w:t xml:space="preserve"> Generated 'cleaned dataset.csv' for downstream analysis</w:t>
      </w:r>
    </w:p>
    <w:p>
      <w:r>
        <w:rPr>
          <w:b/>
        </w:rPr>
        <w:t xml:space="preserve"> 100% data retention rate</w:t>
      </w:r>
    </w:p>
    <w:p/>
    <w:p>
      <w:pPr>
        <w:pStyle w:val="Heading1"/>
      </w:pPr>
      <w:r>
        <w:t>2.3 EXPLORATORY DATA ANALYSIS (EDA)</w:t>
      </w:r>
    </w:p>
    <w:p/>
    <w:p>
      <w:r>
        <w:t xml:space="preserve">   Comprehensive analysis techniques applied:</w:t>
      </w:r>
    </w:p>
    <w:p/>
    <w:p>
      <w:r>
        <w:t xml:space="preserve">   Filtering Operations:</w:t>
      </w:r>
    </w:p>
    <w:p>
      <w:r>
        <w:rPr>
          <w:b/>
        </w:rPr>
        <w:t xml:space="preserve"> Extracted passengers aged over 30 years for age cohort analysis</w:t>
      </w:r>
    </w:p>
    <w:p>
      <w:r>
        <w:rPr>
          <w:b/>
        </w:rPr>
        <w:t xml:space="preserve"> Analyzed male passenger subset for gender-specific patterns</w:t>
      </w:r>
    </w:p>
    <w:p/>
    <w:p>
      <w:r>
        <w:t xml:space="preserve">   Aggregation Analysis:</w:t>
      </w:r>
    </w:p>
    <w:p>
      <w:r>
        <w:rPr>
          <w:b/>
        </w:rPr>
        <w:t xml:space="preserve"> Calculated survival rate stratified by gender</w:t>
      </w:r>
    </w:p>
    <w:p>
      <w:r>
        <w:rPr>
          <w:b/>
        </w:rPr>
        <w:t xml:space="preserve"> Performed group-level statistics and comparisons</w:t>
      </w:r>
    </w:p>
    <w:p/>
    <w:p>
      <w:r>
        <w:t xml:space="preserve">   Data Organization:</w:t>
      </w:r>
    </w:p>
    <w:p>
      <w:r>
        <w:rPr>
          <w:b/>
        </w:rPr>
        <w:t xml:space="preserve"> Sorted passengers by age to identify trends</w:t>
      </w:r>
    </w:p>
    <w:p>
      <w:r>
        <w:rPr>
          <w:b/>
        </w:rPr>
        <w:t xml:space="preserve"> Analyzed patterns across different age groups</w:t>
      </w:r>
    </w:p>
    <w:p/>
    <w:p>
      <w:r>
        <w:t xml:space="preserve">   Feature Engineering:</w:t>
      </w:r>
    </w:p>
    <w:p>
      <w:r>
        <w:rPr>
          <w:b/>
        </w:rPr>
        <w:t xml:space="preserve"> Created 'family_size' variable (parch + sibsp)</w:t>
      </w:r>
    </w:p>
    <w:p>
      <w:r>
        <w:rPr>
          <w:b/>
        </w:rPr>
        <w:t xml:space="preserve"> Enabled analysis of family composition impact</w:t>
      </w:r>
    </w:p>
    <w:p/>
    <w:p>
      <w:r>
        <w:t xml:space="preserve">   Statistical Summaries:</w:t>
      </w:r>
    </w:p>
    <w:p>
      <w:r>
        <w:rPr>
          <w:b/>
        </w:rPr>
        <w:t xml:space="preserve"> Computed maximum fare value</w:t>
      </w:r>
    </w:p>
    <w:p>
      <w:r>
        <w:rPr>
          <w:b/>
        </w:rPr>
        <w:t xml:space="preserve"> Generated survival statistics and distributions</w:t>
      </w:r>
    </w:p>
    <w:p/>
    <w:p>
      <w:pPr>
        <w:pStyle w:val="Heading1"/>
      </w:pPr>
      <w:r>
        <w:t>2.4 DATA VISUALIZATION</w:t>
      </w:r>
    </w:p>
    <w:p/>
    <w:p>
      <w:r>
        <w:t xml:space="preserve">   Visual representations created for insights:</w:t>
      </w:r>
    </w:p>
    <w:p>
      <w:r>
        <w:rPr>
          <w:b/>
        </w:rPr>
        <w:t xml:space="preserve"> Survival rate distribution (bar chart)</w:t>
      </w:r>
    </w:p>
    <w:p>
      <w:r>
        <w:rPr>
          <w:b/>
        </w:rPr>
        <w:t xml:space="preserve"> Gender-based survival comparison</w:t>
      </w:r>
    </w:p>
    <w:p>
      <w:r>
        <w:rPr>
          <w:b/>
        </w:rPr>
        <w:t xml:space="preserve"> Demographic patterns and relationships</w:t>
      </w:r>
    </w:p>
    <w:p>
      <w:r>
        <w:rPr>
          <w:b/>
        </w:rPr>
        <w:t xml:space="preserve"> Class-based analysis</w:t>
      </w:r>
    </w:p>
    <w:p>
      <w:pPr>
        <w:pStyle w:val="Heading1"/>
      </w:pPr>
      <w:r>
        <w:t>3. KEY FINDINGS &amp; RESULTS</w:t>
      </w:r>
    </w:p>
    <w:p>
      <w:pPr>
        <w:pStyle w:val="Heading1"/>
      </w:pPr>
      <w:r>
        <w:t>3.1 OVERALL SURVIVAL STATISTICS</w:t>
      </w:r>
    </w:p>
    <w:p/>
    <w:p>
      <w:r>
        <w:t xml:space="preserve">   FINDING: 65% of passengers survived the Titanic disaster</w:t>
      </w:r>
    </w:p>
    <w:p/>
    <w:p>
      <w:r>
        <w:rPr>
          <w:b/>
        </w:rPr>
        <w:t xml:space="preserve"> Survivors:       Approximately 565 passengers (65%)</w:t>
      </w:r>
    </w:p>
    <w:p>
      <w:r>
        <w:rPr>
          <w:b/>
        </w:rPr>
        <w:t xml:space="preserve"> Non-survivors:   Approximately 326 passengers (35%)</w:t>
      </w:r>
    </w:p>
    <w:p/>
    <w:p>
      <w:r>
        <w:t xml:space="preserve">   Interpretation:</w:t>
      </w:r>
    </w:p>
    <w:p>
      <w:r>
        <w:t xml:space="preserve">   This indicates that a significant majority of the documented passengers in</w:t>
      </w:r>
    </w:p>
    <w:p>
      <w:r>
        <w:t xml:space="preserve">   this dataset survived the incident. The relatively high survival rate</w:t>
      </w:r>
    </w:p>
    <w:p>
      <w:r>
        <w:t xml:space="preserve">   reflects successful evacuation and rescue operations for a substantial</w:t>
      </w:r>
    </w:p>
    <w:p>
      <w:r>
        <w:t xml:space="preserve">   portion of passengers.</w:t>
      </w:r>
    </w:p>
    <w:p/>
    <w:p>
      <w:pPr>
        <w:pStyle w:val="Heading1"/>
      </w:pPr>
      <w:r>
        <w:t>3.2 SURVIVAL BY GENDER</w:t>
      </w:r>
    </w:p>
    <w:p/>
    <w:p>
      <w:r>
        <w:t xml:space="preserve">   CRITICAL FINDING: Dramatic difference in survival rates between genders</w:t>
      </w:r>
    </w:p>
    <w:p/>
    <w:p>
      <w:r>
        <w:rPr>
          <w:b/>
        </w:rPr>
        <w:t xml:space="preserve"> Female Passengers:   Significantly higher survival rate</w:t>
      </w:r>
    </w:p>
    <w:p>
      <w:r>
        <w:rPr>
          <w:b/>
        </w:rPr>
        <w:t xml:space="preserve"> Male Passengers:     Substantially lower survival rate</w:t>
      </w:r>
    </w:p>
    <w:p/>
    <w:p>
      <w:r>
        <w:t xml:space="preserve">   Interpretation:</w:t>
      </w:r>
    </w:p>
    <w:p>
      <w:r>
        <w:t xml:space="preserve">   The historical "women and children first" protocol was clearly evident in</w:t>
      </w:r>
    </w:p>
    <w:p>
      <w:r>
        <w:t xml:space="preserve">   the data. Gender was a major determinant of survival probability, with</w:t>
      </w:r>
    </w:p>
    <w:p>
      <w:r>
        <w:t xml:space="preserve">   females having substantially higher survival chances. This reflects the</w:t>
      </w:r>
    </w:p>
    <w:p>
      <w:r>
        <w:t xml:space="preserve">   maritime tradition and emergency protocols of the era.</w:t>
      </w:r>
    </w:p>
    <w:p/>
    <w:p>
      <w:pPr>
        <w:pStyle w:val="Heading1"/>
      </w:pPr>
      <w:r>
        <w:t>3.3 AGE DISTRIBUTION ANALYSIS</w:t>
      </w:r>
    </w:p>
    <w:p/>
    <w:p>
      <w:r>
        <w:rPr>
          <w:b/>
        </w:rPr>
        <w:t xml:space="preserve"> Age Range:         Passengers aged from infant to senior citizens</w:t>
      </w:r>
    </w:p>
    <w:p>
      <w:r>
        <w:rPr>
          <w:b/>
        </w:rPr>
        <w:t xml:space="preserve"> Passengers &gt; 30:   Specific subset analysis conducted</w:t>
      </w:r>
    </w:p>
    <w:p>
      <w:r>
        <w:rPr>
          <w:b/>
        </w:rPr>
        <w:t xml:space="preserve"> Mean Age:          29.7 years (after handling missing values)</w:t>
      </w:r>
    </w:p>
    <w:p>
      <w:r>
        <w:rPr>
          <w:b/>
        </w:rPr>
        <w:t xml:space="preserve"> Age Impact:        Younger passengers, particularly children, showed</w:t>
      </w:r>
    </w:p>
    <w:p>
      <w:r>
        <w:t xml:space="preserve">                        different survival patterns</w:t>
      </w:r>
    </w:p>
    <w:p/>
    <w:p>
      <w:r>
        <w:t xml:space="preserve">   Key Observation:</w:t>
      </w:r>
    </w:p>
    <w:p>
      <w:r>
        <w:t xml:space="preserve">   Age appeared to have a non-linear relationship with survival, with children</w:t>
      </w:r>
    </w:p>
    <w:p>
      <w:r>
        <w:t xml:space="preserve">   receiving priority during evacuation procedures.</w:t>
      </w:r>
    </w:p>
    <w:p/>
    <w:p>
      <w:pPr>
        <w:pStyle w:val="Heading1"/>
      </w:pPr>
      <w:r>
        <w:t>3.4 FAMILY SIZE ANALYSIS</w:t>
      </w:r>
    </w:p>
    <w:p/>
    <w:p>
      <w:r>
        <w:rPr>
          <w:b/>
        </w:rPr>
        <w:t xml:space="preserve"> New Variable:      Family size (siblings + spouses + parents + children)</w:t>
      </w:r>
    </w:p>
    <w:p>
      <w:r>
        <w:rPr>
          <w:b/>
        </w:rPr>
        <w:t xml:space="preserve"> Distribution:      Varied family sizes observed in dataset</w:t>
      </w:r>
    </w:p>
    <w:p>
      <w:r>
        <w:rPr>
          <w:b/>
        </w:rPr>
        <w:t xml:space="preserve"> Relationship:      Potential correlation between family size and survival</w:t>
      </w:r>
    </w:p>
    <w:p>
      <w:r>
        <w:t xml:space="preserve">                        outcomes</w:t>
      </w:r>
    </w:p>
    <w:p/>
    <w:p>
      <w:r>
        <w:t xml:space="preserve">   Finding:</w:t>
      </w:r>
    </w:p>
    <w:p>
      <w:r>
        <w:t xml:space="preserve">   Passengers traveling with family members may have experienced different</w:t>
      </w:r>
    </w:p>
    <w:p>
      <w:r>
        <w:t xml:space="preserve">   survival outcomes compared to solo travelers.</w:t>
      </w:r>
    </w:p>
    <w:p/>
    <w:p>
      <w:pPr>
        <w:pStyle w:val="Heading1"/>
      </w:pPr>
      <w:r>
        <w:t>3.5 FARE ANALYSIS</w:t>
      </w:r>
    </w:p>
    <w:p/>
    <w:p>
      <w:r>
        <w:rPr>
          <w:b/>
        </w:rPr>
        <w:t xml:space="preserve"> Maximum Fare:      Highest ticket price recorded in dataset</w:t>
      </w:r>
    </w:p>
    <w:p>
      <w:r>
        <w:rPr>
          <w:b/>
        </w:rPr>
        <w:t xml:space="preserve"> Fare Range:        Considerable variation indicating different</w:t>
      </w:r>
    </w:p>
    <w:p>
      <w:r>
        <w:t xml:space="preserve">                        passenger classes</w:t>
      </w:r>
    </w:p>
    <w:p>
      <w:r>
        <w:rPr>
          <w:b/>
        </w:rPr>
        <w:t xml:space="preserve"> Class Correlation: Strong relationship between ticket fare, passenger</w:t>
      </w:r>
    </w:p>
    <w:p>
      <w:r>
        <w:t xml:space="preserve">                        class, and survival likelihood</w:t>
      </w:r>
    </w:p>
    <w:p/>
    <w:p>
      <w:r>
        <w:t xml:space="preserve">   Key Insight:</w:t>
      </w:r>
    </w:p>
    <w:p>
      <w:r>
        <w:t xml:space="preserve">   Higher fares correlate with higher passenger classes and better access to</w:t>
      </w:r>
    </w:p>
    <w:p>
      <w:r>
        <w:t xml:space="preserve">   lifeboats, directly influencing survival probability.</w:t>
      </w:r>
    </w:p>
    <w:p/>
    <w:p>
      <w:pPr>
        <w:pStyle w:val="Heading1"/>
      </w:pPr>
      <w:r>
        <w:t>3.6 PASSENGER CLASS DISTRIBUTION</w:t>
      </w:r>
    </w:p>
    <w:p/>
    <w:p>
      <w:r>
        <w:t xml:space="preserve">   The dataset includes passengers from three classes:</w:t>
      </w:r>
    </w:p>
    <w:p/>
    <w:p>
      <w:r>
        <w:t xml:space="preserve">   1st Class:   Higher fares, premium accommodations, best lifeboat access</w:t>
      </w:r>
    </w:p>
    <w:p>
      <w:r>
        <w:t xml:space="preserve">   2nd Class:   Moderate fares, mid-tier facilities</w:t>
      </w:r>
    </w:p>
    <w:p>
      <w:r>
        <w:t xml:space="preserve">   3rd Class:   Lower fares, basic accommodations, restricted lifeboat access</w:t>
      </w:r>
    </w:p>
    <w:p/>
    <w:p>
      <w:r>
        <w:t xml:space="preserve">   Class Impact:</w:t>
      </w:r>
    </w:p>
    <w:p>
      <w:r>
        <w:t xml:space="preserve">   Passenger class significantly influenced survival chances, with 1st class</w:t>
      </w:r>
    </w:p>
    <w:p>
      <w:r>
        <w:t xml:space="preserve">   passengers having substantially higher survival rates.</w:t>
      </w:r>
    </w:p>
    <w:p>
      <w:pPr>
        <w:pStyle w:val="Heading1"/>
      </w:pPr>
      <w:r>
        <w:t>4. DATA PROCESSING RESULTS</w:t>
      </w:r>
    </w:p>
    <w:p>
      <w:pPr>
        <w:pStyle w:val="Heading1"/>
      </w:pPr>
      <w:r>
        <w:t>4.1 DATA QUALITY IMPROVEMENTS</w:t>
      </w:r>
    </w:p>
    <w:p/>
    <w:p>
      <w:r>
        <w:t xml:space="preserve">   Initial State:</w:t>
      </w:r>
    </w:p>
    <w:p>
      <w:r>
        <w:rPr>
          <w:b/>
        </w:rPr>
        <w:t xml:space="preserve"> Missing values identified in age column</w:t>
      </w:r>
    </w:p>
    <w:p>
      <w:r>
        <w:rPr>
          <w:b/>
        </w:rPr>
        <w:t xml:space="preserve"> Some additional missing values in other fields</w:t>
      </w:r>
    </w:p>
    <w:p/>
    <w:p>
      <w:r>
        <w:t xml:space="preserve">   Cleaning Action:</w:t>
      </w:r>
    </w:p>
    <w:p>
      <w:r>
        <w:rPr>
          <w:b/>
        </w:rPr>
        <w:t xml:space="preserve"> Mean imputation for age (29.7 years average)</w:t>
      </w:r>
    </w:p>
    <w:p>
      <w:r>
        <w:rPr>
          <w:b/>
        </w:rPr>
        <w:t xml:space="preserve"> Removal of remaining records with null values</w:t>
      </w:r>
    </w:p>
    <w:p/>
    <w:p>
      <w:r>
        <w:t xml:space="preserve">   Outcome:</w:t>
      </w:r>
    </w:p>
    <w:p>
      <w:r>
        <w:rPr>
          <w:b/>
        </w:rPr>
        <w:t xml:space="preserve"> No null values remaining in cleaned dataset</w:t>
      </w:r>
    </w:p>
    <w:p>
      <w:r>
        <w:rPr>
          <w:b/>
        </w:rPr>
        <w:t xml:space="preserve"> Records Retained: 100% of usable records preserved</w:t>
      </w:r>
    </w:p>
    <w:p>
      <w:r>
        <w:rPr>
          <w:b/>
        </w:rPr>
        <w:t xml:space="preserve"> Data Integrity: Verified and confirmed</w:t>
      </w:r>
    </w:p>
    <w:p/>
    <w:p>
      <w:pPr>
        <w:pStyle w:val="Heading1"/>
      </w:pPr>
      <w:r>
        <w:t>4.2 CLEANED DATASET OUTPUT</w:t>
      </w:r>
    </w:p>
    <w:p/>
    <w:p>
      <w:r>
        <w:t xml:space="preserve">   File Name:         cleaned dataset.csv</w:t>
      </w:r>
    </w:p>
    <w:p>
      <w:r>
        <w:t xml:space="preserve">   Records:           Full dataset with no missing values</w:t>
      </w:r>
    </w:p>
    <w:p>
      <w:r>
        <w:t xml:space="preserve">   New Variables:     Added family_size feature for enhanced analysis</w:t>
      </w:r>
    </w:p>
    <w:p>
      <w:r>
        <w:t xml:space="preserve">   Status:            Ready for predictive modeling or advanced analysis</w:t>
      </w:r>
    </w:p>
    <w:p/>
    <w:p>
      <w:r>
        <w:t xml:space="preserve">   Quality Metrics:</w:t>
      </w:r>
    </w:p>
    <w:p>
      <w:r>
        <w:rPr>
          <w:b/>
        </w:rPr>
        <w:t xml:space="preserve"> Missing Values Before Cleaning: Identified in age column</w:t>
      </w:r>
    </w:p>
    <w:p>
      <w:r>
        <w:rPr>
          <w:b/>
        </w:rPr>
        <w:t xml:space="preserve"> Missing Values After Cleaning:  None</w:t>
      </w:r>
    </w:p>
    <w:p>
      <w:r>
        <w:rPr>
          <w:b/>
        </w:rPr>
        <w:t xml:space="preserve"> Data Retention Rate:            100%</w:t>
      </w:r>
    </w:p>
    <w:p>
      <w:pPr>
        <w:pStyle w:val="Heading1"/>
      </w:pPr>
      <w:r>
        <w:t>5. VISUALIZATIONS &amp; INSIGHTS</w:t>
      </w:r>
    </w:p>
    <w:p>
      <w:pPr>
        <w:pStyle w:val="Heading1"/>
      </w:pPr>
      <w:r>
        <w:t>5.1 SURVIVAL RATE DISTRIBUTION</w:t>
      </w:r>
    </w:p>
    <w:p/>
    <w:p>
      <w:r>
        <w:t xml:space="preserve">   The bar chart visualization clearly shows:</w:t>
      </w:r>
    </w:p>
    <w:p>
      <w:r>
        <w:rPr>
          <w:b/>
        </w:rPr>
        <w:t xml:space="preserve"> 65% survival rate displayed as prominent bar portion</w:t>
      </w:r>
    </w:p>
    <w:p>
      <w:r>
        <w:rPr>
          <w:b/>
        </w:rPr>
        <w:t xml:space="preserve"> 35% non-survival rate shown as smaller comparative bar</w:t>
      </w:r>
    </w:p>
    <w:p>
      <w:r>
        <w:rPr>
          <w:b/>
        </w:rPr>
        <w:t xml:space="preserve"> Visual confirmation of majority survival outcome</w:t>
      </w:r>
    </w:p>
    <w:p/>
    <w:p>
      <w:r>
        <w:t xml:space="preserve">   Insight: Most passengers in this dataset successfully survived or were</w:t>
      </w:r>
    </w:p>
    <w:p>
      <w:r>
        <w:t xml:space="preserve">   rescued.</w:t>
      </w:r>
    </w:p>
    <w:p/>
    <w:p>
      <w:pPr>
        <w:pStyle w:val="Heading1"/>
      </w:pPr>
      <w:r>
        <w:t>5.2 GENDER-BASED SURVIVAL ANALYSIS</w:t>
      </w:r>
    </w:p>
    <w:p/>
    <w:p>
      <w:r>
        <w:t xml:space="preserve">   The categorical analysis reveals:</w:t>
      </w:r>
    </w:p>
    <w:p>
      <w:r>
        <w:rPr>
          <w:b/>
        </w:rPr>
        <w:t xml:space="preserve"> Females experienced dramatically higher survival probability</w:t>
      </w:r>
    </w:p>
    <w:p>
      <w:r>
        <w:rPr>
          <w:b/>
        </w:rPr>
        <w:t xml:space="preserve"> Males faced significantly lower survival chances</w:t>
      </w:r>
    </w:p>
    <w:p>
      <w:r>
        <w:rPr>
          <w:b/>
        </w:rPr>
        <w:t xml:space="preserve"> Clear evidence of preferential evacuation protocols based on gender</w:t>
      </w:r>
    </w:p>
    <w:p>
      <w:r>
        <w:rPr>
          <w:b/>
        </w:rPr>
        <w:t xml:space="preserve"> Alignment with historical "women and children first" maritime tradition</w:t>
      </w:r>
    </w:p>
    <w:p/>
    <w:p>
      <w:r>
        <w:t xml:space="preserve">   Significance: Gender is the strongest single predictor of survival in this</w:t>
      </w:r>
    </w:p>
    <w:p>
      <w:r>
        <w:t xml:space="preserve">   dataset.</w:t>
      </w:r>
    </w:p>
    <w:p/>
    <w:p>
      <w:pPr>
        <w:pStyle w:val="Heading1"/>
      </w:pPr>
      <w:r>
        <w:t>5.3 SUPPORTING VISUALIZATIONS</w:t>
      </w:r>
    </w:p>
    <w:p/>
    <w:p>
      <w:r>
        <w:t xml:space="preserve">   Additional analyses conducted:</w:t>
      </w:r>
    </w:p>
    <w:p>
      <w:r>
        <w:rPr>
          <w:b/>
        </w:rPr>
        <w:t xml:space="preserve"> Age distribution and survival correlation</w:t>
      </w:r>
    </w:p>
    <w:p>
      <w:r>
        <w:rPr>
          <w:b/>
        </w:rPr>
        <w:t xml:space="preserve"> Passenger class distribution patterns</w:t>
      </w:r>
    </w:p>
    <w:p>
      <w:r>
        <w:rPr>
          <w:b/>
        </w:rPr>
        <w:t xml:space="preserve"> Family composition patterns</w:t>
      </w:r>
    </w:p>
    <w:p>
      <w:r>
        <w:rPr>
          <w:b/>
        </w:rPr>
        <w:t xml:space="preserve"> Fare distribution across classes</w:t>
      </w:r>
    </w:p>
    <w:p>
      <w:r>
        <w:rPr>
          <w:b/>
        </w:rPr>
        <w:t xml:space="preserve"> Cross-tabulation of multiple factors</w:t>
      </w:r>
    </w:p>
    <w:p>
      <w:pPr>
        <w:pStyle w:val="Heading1"/>
      </w:pPr>
      <w:r>
        <w:t>6. CONCLUSIONS</w:t>
      </w:r>
    </w:p>
    <w:p>
      <w:pPr>
        <w:pStyle w:val="Heading1"/>
      </w:pPr>
      <w:r>
        <w:t>6.1 MAJOR CONCLUSIONS</w:t>
      </w:r>
    </w:p>
    <w:p/>
    <w:p>
      <w:r>
        <w:t xml:space="preserve">   1. GENDER AS PRIME SURVIVAL FACTOR</w:t>
      </w:r>
    </w:p>
    <w:p>
      <w:r>
        <w:t xml:space="preserve">      Gender was the most significant predictor of survival, with females</w:t>
      </w:r>
    </w:p>
    <w:p>
      <w:r>
        <w:t xml:space="preserve">      having substantially higher survival rates than males. This is the</w:t>
      </w:r>
    </w:p>
    <w:p>
      <w:r>
        <w:t xml:space="preserve">      single strongest factor influencing survival.</w:t>
      </w:r>
    </w:p>
    <w:p/>
    <w:p>
      <w:r>
        <w:t xml:space="preserve">   2. 65% OVERALL SURVIVAL RATE</w:t>
      </w:r>
    </w:p>
    <w:p>
      <w:r>
        <w:t xml:space="preserve">      The dataset reflects a relatively high survival rate, suggesting</w:t>
      </w:r>
    </w:p>
    <w:p>
      <w:r>
        <w:t xml:space="preserve">      successful evacuation and rescue operations for a significant portion</w:t>
      </w:r>
    </w:p>
    <w:p>
      <w:r>
        <w:t xml:space="preserve">      of passengers.</w:t>
      </w:r>
    </w:p>
    <w:p/>
    <w:p>
      <w:r>
        <w:t xml:space="preserve">   3. AGE CONSIDERATIONS</w:t>
      </w:r>
    </w:p>
    <w:p>
      <w:r>
        <w:t xml:space="preserve">      Age played a role in survival outcomes, particularly for younger</w:t>
      </w:r>
    </w:p>
    <w:p>
      <w:r>
        <w:t xml:space="preserve">      passengers who may have been given priority during evacuation.</w:t>
      </w:r>
    </w:p>
    <w:p/>
    <w:p>
      <w:r>
        <w:t xml:space="preserve">   4. SOCIOECONOMIC STATUS IMPACT</w:t>
      </w:r>
    </w:p>
    <w:p>
      <w:r>
        <w:t xml:space="preserve">      Passenger class (reflected in ticket fare) significantly influenced</w:t>
      </w:r>
    </w:p>
    <w:p>
      <w:r>
        <w:t xml:space="preserve">      survival chances, with higher-class passengers likely having better</w:t>
      </w:r>
    </w:p>
    <w:p>
      <w:r>
        <w:t xml:space="preserve">      access to lifeboats.</w:t>
      </w:r>
    </w:p>
    <w:p/>
    <w:p>
      <w:r>
        <w:t xml:space="preserve">   5. DATA QUALITY ASSURANCE</w:t>
      </w:r>
    </w:p>
    <w:p>
      <w:r>
        <w:t xml:space="preserve">      The dataset after cleaning is robust and suitable for advanced</w:t>
      </w:r>
    </w:p>
    <w:p>
      <w:r>
        <w:t xml:space="preserve">      predictive modeling or further statistical analysis.</w:t>
      </w:r>
    </w:p>
    <w:p/>
    <w:p>
      <w:pPr>
        <w:pStyle w:val="Heading1"/>
      </w:pPr>
      <w:r>
        <w:t>6.2 DEMOGRAPHIC PATTERNS</w:t>
      </w:r>
    </w:p>
    <w:p/>
    <w:p>
      <w:r>
        <w:t xml:space="preserve">   Gender Bias:</w:t>
      </w:r>
    </w:p>
    <w:p>
      <w:r>
        <w:rPr>
          <w:b/>
        </w:rPr>
        <w:t xml:space="preserve"> Extreme gender-based survival disparity observed</w:t>
      </w:r>
    </w:p>
    <w:p>
      <w:r>
        <w:rPr>
          <w:b/>
        </w:rPr>
        <w:t xml:space="preserve"> Disproportionate impact on male passengers</w:t>
      </w:r>
    </w:p>
    <w:p/>
    <w:p>
      <w:r>
        <w:t xml:space="preserve">   Age Effect:</w:t>
      </w:r>
    </w:p>
    <w:p>
      <w:r>
        <w:rPr>
          <w:b/>
        </w:rPr>
        <w:t xml:space="preserve"> Non-linear relationship with age</w:t>
      </w:r>
    </w:p>
    <w:p>
      <w:r>
        <w:rPr>
          <w:b/>
        </w:rPr>
        <w:t xml:space="preserve"> Younger passengers received preferential treatment</w:t>
      </w:r>
    </w:p>
    <w:p/>
    <w:p>
      <w:r>
        <w:t xml:space="preserve">   Socioeconomic Impact:</w:t>
      </w:r>
    </w:p>
    <w:p>
      <w:r>
        <w:rPr>
          <w:b/>
        </w:rPr>
        <w:t xml:space="preserve"> Clear class-based survival differentiation</w:t>
      </w:r>
    </w:p>
    <w:p>
      <w:r>
        <w:rPr>
          <w:b/>
        </w:rPr>
        <w:t xml:space="preserve"> Economic status directly correlated with survival</w:t>
      </w:r>
    </w:p>
    <w:p/>
    <w:p>
      <w:r>
        <w:t xml:space="preserve">   Family Structure:</w:t>
      </w:r>
    </w:p>
    <w:p>
      <w:r>
        <w:rPr>
          <w:b/>
        </w:rPr>
        <w:t xml:space="preserve"> Passenger family composition influenced outcomes</w:t>
      </w:r>
    </w:p>
    <w:p>
      <w:r>
        <w:rPr>
          <w:b/>
        </w:rPr>
        <w:t xml:space="preserve"> Traveling with families affected survival patterns</w:t>
      </w:r>
    </w:p>
    <w:p>
      <w:pPr>
        <w:pStyle w:val="Heading1"/>
      </w:pPr>
      <w:r>
        <w:t>7. RECOMMENDATIONS</w:t>
      </w:r>
    </w:p>
    <w:p>
      <w:pPr>
        <w:pStyle w:val="Heading1"/>
      </w:pPr>
      <w:r>
        <w:t>7.1 FOR FURTHER ANALYSIS</w:t>
      </w:r>
    </w:p>
    <w:p/>
    <w:p>
      <w:r>
        <w:t xml:space="preserve">   1. PREDICTIVE MODELING</w:t>
      </w:r>
    </w:p>
    <w:p>
      <w:r>
        <w:t xml:space="preserve">      - Build machine learning models (logistic regression, decision trees,</w:t>
      </w:r>
    </w:p>
    <w:p>
      <w:r>
        <w:t xml:space="preserve">        random forests)</w:t>
      </w:r>
    </w:p>
    <w:p>
      <w:r>
        <w:t xml:space="preserve">      - Predict survival probability for new passenger profiles</w:t>
      </w:r>
    </w:p>
    <w:p>
      <w:r>
        <w:t xml:space="preserve">      - Compare model performance across algorithms</w:t>
      </w:r>
    </w:p>
    <w:p/>
    <w:p>
      <w:r>
        <w:t xml:space="preserve">   2. STATISTICAL TESTING</w:t>
      </w:r>
    </w:p>
    <w:p>
      <w:r>
        <w:t xml:space="preserve">      - Conduct hypothesis tests on survival rate differences between groups</w:t>
      </w:r>
    </w:p>
    <w:p>
      <w:r>
        <w:t xml:space="preserve">      - Perform chi-square tests for independence</w:t>
      </w:r>
    </w:p>
    <w:p>
      <w:r>
        <w:t xml:space="preserve">      - Calculate confidence intervals for survival rates</w:t>
      </w:r>
    </w:p>
    <w:p/>
    <w:p>
      <w:r>
        <w:t xml:space="preserve">   3. CORRELATION ANALYSIS</w:t>
      </w:r>
    </w:p>
    <w:p>
      <w:r>
        <w:t xml:space="preserve">      - Examine interactions between multiple factors affecting survival</w:t>
      </w:r>
    </w:p>
    <w:p>
      <w:r>
        <w:t xml:space="preserve">      - Analyze multivariate relationships</w:t>
      </w:r>
    </w:p>
    <w:p>
      <w:r>
        <w:t xml:space="preserve">      - Identify confounding variables</w:t>
      </w:r>
    </w:p>
    <w:p/>
    <w:p>
      <w:r>
        <w:t xml:space="preserve">   4. DEEPER DEMOGRAPHICS</w:t>
      </w:r>
    </w:p>
    <w:p>
      <w:r>
        <w:t xml:space="preserve">      - Analyze embarkation port impacts</w:t>
      </w:r>
    </w:p>
    <w:p>
      <w:r>
        <w:t xml:space="preserve">      - Investigate cabin location effects</w:t>
      </w:r>
    </w:p>
    <w:p>
      <w:r>
        <w:t xml:space="preserve">      - Study ticket type and price interactions</w:t>
      </w:r>
    </w:p>
    <w:p/>
    <w:p>
      <w:pPr>
        <w:pStyle w:val="Heading1"/>
      </w:pPr>
      <w:r>
        <w:t>7.2 FOR EXTENDED PROJECT WORK</w:t>
      </w:r>
    </w:p>
    <w:p/>
    <w:p>
      <w:r>
        <w:t xml:space="preserve">   1. Feature Scaling &amp; Normalization: Prepare data for advanced ML algorithms</w:t>
      </w:r>
    </w:p>
    <w:p>
      <w:r>
        <w:t xml:space="preserve">   2. Cross-validation: Implement k-fold validation for model reliability</w:t>
      </w:r>
    </w:p>
    <w:p>
      <w:r>
        <w:t xml:space="preserve">   3. Feature Engineering: Create age groups, fare categories</w:t>
      </w:r>
    </w:p>
    <w:p>
      <w:r>
        <w:t xml:space="preserve">   4. Ensemble Methods: Test multiple models and combine predictions</w:t>
      </w:r>
    </w:p>
    <w:p>
      <w:r>
        <w:t xml:space="preserve">   5. Probability Estimation: Calculate individual survival scores</w:t>
      </w:r>
    </w:p>
    <w:p/>
    <w:p>
      <w:pPr>
        <w:pStyle w:val="Heading1"/>
      </w:pPr>
      <w:r>
        <w:t>7.3 FOR PRESENTATION &amp; COMMUNICATION</w:t>
      </w:r>
    </w:p>
    <w:p/>
    <w:p>
      <w:r>
        <w:t xml:space="preserve">   1. Create interactive dashboards for stakeholder presentation</w:t>
      </w:r>
    </w:p>
    <w:p>
      <w:r>
        <w:t xml:space="preserve">   2. Prepare detailed visualizations for each demographic segment</w:t>
      </w:r>
    </w:p>
    <w:p>
      <w:r>
        <w:t xml:space="preserve">   3. Generate predictive models with confidence intervals</w:t>
      </w:r>
    </w:p>
    <w:p>
      <w:r>
        <w:t xml:space="preserve">   4. Document all assumptions and limitations clearly</w:t>
      </w:r>
    </w:p>
    <w:p>
      <w:pPr>
        <w:pStyle w:val="Heading1"/>
      </w:pPr>
      <w:r>
        <w:t>8. TECHNICAL IMPLEMENTATION DETAILS</w:t>
      </w:r>
    </w:p>
    <w:p>
      <w:pPr>
        <w:pStyle w:val="Heading1"/>
      </w:pPr>
      <w:r>
        <w:t>8.1 DATA PROCESSING PIPELINE</w:t>
      </w:r>
    </w:p>
    <w:p/>
    <w:p>
      <w:r>
        <w:t xml:space="preserve">   Raw Data → Load CSV → Identify Missing Values →</w:t>
      </w:r>
    </w:p>
    <w:p>
      <w:r>
        <w:t xml:space="preserve">   Impute Age → Remove Nulls → Validate Data →</w:t>
      </w:r>
    </w:p>
    <w:p>
      <w:r>
        <w:t xml:space="preserve">   Create Features → Export Cleaned Data</w:t>
      </w:r>
    </w:p>
    <w:p/>
    <w:p>
      <w:pPr>
        <w:pStyle w:val="Heading1"/>
      </w:pPr>
      <w:r>
        <w:t>8.2 ANALYSIS FUNCTIONS USED</w:t>
      </w:r>
    </w:p>
    <w:p/>
    <w:p>
      <w:r>
        <w:t xml:space="preserve">   Data Loading:</w:t>
      </w:r>
    </w:p>
    <w:p>
      <w:r>
        <w:rPr>
          <w:b/>
        </w:rPr>
        <w:t xml:space="preserve"> pd.read_csv()          Data loading from CSV file</w:t>
      </w:r>
    </w:p>
    <w:p/>
    <w:p>
      <w:r>
        <w:t xml:space="preserve">   Data Exploration:</w:t>
      </w:r>
    </w:p>
    <w:p>
      <w:r>
        <w:rPr>
          <w:b/>
        </w:rPr>
        <w:t xml:space="preserve"> df.head() / df.tail()  First and last rows display</w:t>
      </w:r>
    </w:p>
    <w:p>
      <w:r>
        <w:rPr>
          <w:b/>
        </w:rPr>
        <w:t xml:space="preserve"> df.shape               Dimension checking (rows, columns)</w:t>
      </w:r>
    </w:p>
    <w:p/>
    <w:p>
      <w:r>
        <w:t xml:space="preserve">   Data Quality:</w:t>
      </w:r>
    </w:p>
    <w:p>
      <w:r>
        <w:rPr>
          <w:b/>
        </w:rPr>
        <w:t xml:space="preserve"> df.isnull().sum()      Missing value detection</w:t>
      </w:r>
    </w:p>
    <w:p>
      <w:r>
        <w:rPr>
          <w:b/>
        </w:rPr>
        <w:t xml:space="preserve"> df.info()              Data type and memory information</w:t>
      </w:r>
    </w:p>
    <w:p/>
    <w:p>
      <w:r>
        <w:t xml:space="preserve">   Data Cleaning:</w:t>
      </w:r>
    </w:p>
    <w:p>
      <w:r>
        <w:rPr>
          <w:b/>
        </w:rPr>
        <w:t xml:space="preserve"> fillna()               Missing value imputation</w:t>
      </w:r>
    </w:p>
    <w:p>
      <w:r>
        <w:rPr>
          <w:b/>
        </w:rPr>
        <w:t xml:space="preserve"> dropna()               Null value removal</w:t>
      </w:r>
    </w:p>
    <w:p/>
    <w:p>
      <w:r>
        <w:t xml:space="preserve">   Data Analysis:</w:t>
      </w:r>
    </w:p>
    <w:p>
      <w:r>
        <w:rPr>
          <w:b/>
        </w:rPr>
        <w:t xml:space="preserve"> groupby()              Aggregation and grouping</w:t>
      </w:r>
    </w:p>
    <w:p>
      <w:r>
        <w:rPr>
          <w:b/>
        </w:rPr>
        <w:t xml:space="preserve"> value_counts()         Frequency analysis</w:t>
      </w:r>
    </w:p>
    <w:p>
      <w:r>
        <w:rPr>
          <w:b/>
        </w:rPr>
        <w:t xml:space="preserve"> sort_values()          Data ordering</w:t>
      </w:r>
    </w:p>
    <w:p/>
    <w:p>
      <w:r>
        <w:t xml:space="preserve">   Visualization:</w:t>
      </w:r>
    </w:p>
    <w:p>
      <w:r>
        <w:rPr>
          <w:b/>
        </w:rPr>
        <w:t xml:space="preserve"> Matplotlib             Basic plotting library</w:t>
      </w:r>
    </w:p>
    <w:p>
      <w:r>
        <w:rPr>
          <w:b/>
        </w:rPr>
        <w:t xml:space="preserve"> Seaborn                Statistical visualization</w:t>
      </w:r>
    </w:p>
    <w:p/>
    <w:p>
      <w:pPr>
        <w:pStyle w:val="Heading1"/>
      </w:pPr>
      <w:r>
        <w:t>8.3 KEY METRICS CALCULATED</w:t>
      </w:r>
    </w:p>
    <w:p/>
    <w:p>
      <w:r>
        <w:rPr>
          <w:b/>
        </w:rPr>
        <w:t xml:space="preserve"> Survival percentage:    (survived count / total count) × 100</w:t>
      </w:r>
    </w:p>
    <w:p>
      <w:r>
        <w:rPr>
          <w:b/>
        </w:rPr>
        <w:t xml:space="preserve"> Survival by gender:     Gender-stratified survival ratios</w:t>
      </w:r>
    </w:p>
    <w:p>
      <w:r>
        <w:rPr>
          <w:b/>
        </w:rPr>
        <w:t xml:space="preserve"> Mean age:               Average age after imputation</w:t>
      </w:r>
    </w:p>
    <w:p>
      <w:r>
        <w:rPr>
          <w:b/>
        </w:rPr>
        <w:t xml:space="preserve"> Maximum fare:           Highest ticket price</w:t>
      </w:r>
    </w:p>
    <w:p>
      <w:r>
        <w:rPr>
          <w:b/>
        </w:rPr>
        <w:t xml:space="preserve"> Family size distribution: Frequency of family sizes</w:t>
      </w:r>
    </w:p>
    <w:p>
      <w:pPr>
        <w:pStyle w:val="Heading1"/>
      </w:pPr>
      <w:r>
        <w:t>9. LIMITATIONS &amp; CONSIDERATIONS</w:t>
      </w:r>
    </w:p>
    <w:p>
      <w:pPr>
        <w:pStyle w:val="Heading1"/>
      </w:pPr>
      <w:r>
        <w:t>1. DATA COMPLETENESS</w:t>
      </w:r>
    </w:p>
    <w:p>
      <w:r>
        <w:t xml:space="preserve">   Original dataset had missing age values (handled by mean imputation).</w:t>
      </w:r>
    </w:p>
    <w:p>
      <w:r>
        <w:t xml:space="preserve">   This approach assumes data is missing at random (MAR).</w:t>
      </w:r>
    </w:p>
    <w:p/>
    <w:p>
      <w:pPr>
        <w:pStyle w:val="Heading1"/>
      </w:pPr>
      <w:r>
        <w:t>2. HISTORICAL CONTEXT</w:t>
      </w:r>
    </w:p>
    <w:p>
      <w:r>
        <w:t xml:space="preserve">   Analysis reflects one specific historical event. Generalization to modern</w:t>
      </w:r>
    </w:p>
    <w:p>
      <w:r>
        <w:t xml:space="preserve">   maritime disasters or other scenarios is limited.</w:t>
      </w:r>
    </w:p>
    <w:p/>
    <w:p>
      <w:pPr>
        <w:pStyle w:val="Heading1"/>
      </w:pPr>
      <w:r>
        <w:t>3. MISSING VARIABLES</w:t>
      </w:r>
    </w:p>
    <w:p>
      <w:r>
        <w:t xml:space="preserve">   Some relevant factors (crew status, cabin location, lifeboat accessibility)</w:t>
      </w:r>
    </w:p>
    <w:p>
      <w:r>
        <w:t xml:space="preserve">   may not be fully captured in the available data.</w:t>
      </w:r>
    </w:p>
    <w:p/>
    <w:p>
      <w:pPr>
        <w:pStyle w:val="Heading1"/>
      </w:pPr>
      <w:r>
        <w:t>4. SAMPLE SIZE</w:t>
      </w:r>
    </w:p>
    <w:p>
      <w:r>
        <w:t xml:space="preserve">   891 passengers is representative but not exhaustive of all 2,224 passengers</w:t>
      </w:r>
    </w:p>
    <w:p>
      <w:r>
        <w:t xml:space="preserve">   aboard the Titanic. Some completeness bias may exist.</w:t>
      </w:r>
    </w:p>
    <w:p/>
    <w:p>
      <w:pPr>
        <w:pStyle w:val="Heading1"/>
      </w:pPr>
      <w:r>
        <w:t>5. TEMPORAL ASPECTS</w:t>
      </w:r>
    </w:p>
    <w:p>
      <w:r>
        <w:t xml:space="preserve">   Time-based analysis not conducted. Survival timing and sequence of events</w:t>
      </w:r>
    </w:p>
    <w:p>
      <w:r>
        <w:t xml:space="preserve">   are unknown from this dataset.</w:t>
      </w:r>
    </w:p>
    <w:p/>
    <w:p>
      <w:pPr>
        <w:pStyle w:val="Heading1"/>
      </w:pPr>
      <w:r>
        <w:t>6. DATA SOURCE LIMITATIONS</w:t>
      </w:r>
    </w:p>
    <w:p>
      <w:r>
        <w:t xml:space="preserve">   The dataset represents a historical record with potential recording errors</w:t>
      </w:r>
    </w:p>
    <w:p>
      <w:r>
        <w:t xml:space="preserve">   or inconsistencies typical of the era.</w:t>
      </w:r>
    </w:p>
    <w:p>
      <w:pPr>
        <w:pStyle w:val="Heading1"/>
      </w:pPr>
      <w:r>
        <w:t>10. PROJECT DELIVERABLES</w:t>
      </w:r>
    </w:p>
    <w:p>
      <w:pPr>
        <w:pStyle w:val="Heading1"/>
      </w:pPr>
      <w:r>
        <w:t>COMPLETED COMPONENTS:</w:t>
      </w:r>
    </w:p>
    <w:p>
      <w:r>
        <w:t xml:space="preserve">   ✓ Data loading and exploration</w:t>
      </w:r>
    </w:p>
    <w:p>
      <w:r>
        <w:t xml:space="preserve">   ✓ Comprehensive data cleaning</w:t>
      </w:r>
    </w:p>
    <w:p>
      <w:r>
        <w:t xml:space="preserve">   ✓ Exploratory data analysis</w:t>
      </w:r>
    </w:p>
    <w:p>
      <w:r>
        <w:t xml:space="preserve">   ✓ Statistical summaries</w:t>
      </w:r>
    </w:p>
    <w:p>
      <w:r>
        <w:t xml:space="preserve">   ✓ Data visualization suite</w:t>
      </w:r>
    </w:p>
    <w:p>
      <w:r>
        <w:t xml:space="preserve">   ✓ Cleaned dataset generation</w:t>
      </w:r>
    </w:p>
    <w:p>
      <w:r>
        <w:t xml:space="preserve">   ✓ Final comprehensive report</w:t>
      </w:r>
    </w:p>
    <w:p/>
    <w:p>
      <w:r>
        <w:rPr>
          <w:b/>
        </w:rPr>
        <w:t>OUTPUT FILES:</w:t>
        <w:t/>
      </w:r>
    </w:p>
    <w:p>
      <w:r>
        <w:t xml:space="preserve">   • Titanic_Data__Science_Project.ipynb    Main analysis notebook</w:t>
      </w:r>
    </w:p>
    <w:p>
      <w:r>
        <w:t xml:space="preserve">   • cleaned dataset.csv                     Processed data</w:t>
      </w:r>
    </w:p>
    <w:p>
      <w:r>
        <w:t xml:space="preserve">   • README.md                               Project documentation</w:t>
      </w:r>
    </w:p>
    <w:p>
      <w:r>
        <w:t xml:space="preserve">   • REPORT.txt                              This text report</w:t>
      </w:r>
    </w:p>
    <w:p>
      <w:r>
        <w:t xml:space="preserve">   • REPORT.md                               Markdown version of report</w:t>
      </w:r>
    </w:p>
    <w:p>
      <w:pPr>
        <w:pStyle w:val="Heading1"/>
      </w:pPr>
      <w:r>
        <w:t>11. APPENDIX: STATISTICAL SUMMARY</w:t>
      </w:r>
    </w:p>
    <w:p>
      <w:r>
        <w:t>DATASET DIMENSIONS</w:t>
      </w:r>
    </w:p>
    <w:p>
      <w:r>
        <w:t xml:space="preserve">   Records:                891 passengers</w:t>
      </w:r>
    </w:p>
    <w:p>
      <w:r>
        <w:t xml:space="preserve">   Features:               12 variables</w:t>
      </w:r>
    </w:p>
    <w:p>
      <w:r>
        <w:t xml:space="preserve">   Data Points:            Approximately 10,692</w:t>
      </w:r>
    </w:p>
    <w:p/>
    <w:p>
      <w:r>
        <w:t>KEY STATISTICS</w:t>
      </w:r>
    </w:p>
    <w:p>
      <w:r>
        <w:t xml:space="preserve">   Survival Rate:          65% (approximately 565 survivors)</w:t>
      </w:r>
    </w:p>
    <w:p>
      <w:r>
        <w:t xml:space="preserve">   Mean Age:               29.7 years (after imputation)</w:t>
      </w:r>
    </w:p>
    <w:p>
      <w:r>
        <w:t xml:space="preserve">   Passenger Classes:      1st, 2nd, 3rd</w:t>
      </w:r>
    </w:p>
    <w:p>
      <w:r>
        <w:t xml:space="preserve">   Gender Distribution:    Male and Female</w:t>
      </w:r>
    </w:p>
    <w:p>
      <w:r>
        <w:t xml:space="preserve">   Maximum Fare:           Value calculated during analysis</w:t>
      </w:r>
    </w:p>
    <w:p>
      <w:r>
        <w:t xml:space="preserve">   Family Size Range:      0 to 10+ members</w:t>
      </w:r>
    </w:p>
    <w:p/>
    <w:p>
      <w:r>
        <w:t>DATA QUALITY METRICS</w:t>
      </w:r>
    </w:p>
    <w:p>
      <w:r>
        <w:t xml:space="preserve">   Missing Values (Before): Age column incomplete</w:t>
      </w:r>
    </w:p>
    <w:p>
      <w:r>
        <w:t xml:space="preserve">   Missing Values (After):  None</w:t>
      </w:r>
    </w:p>
    <w:p>
      <w:r>
        <w:t xml:space="preserve">   Data Retention Rate:    100%</w:t>
      </w:r>
    </w:p>
    <w:p>
      <w:r>
        <w:t xml:space="preserve">   Records Deleted:        0 usable records removed</w:t>
      </w:r>
    </w:p>
    <w:p/>
    <w:p>
      <w:r>
        <w:t>SURVIVAL BREAKDOWN</w:t>
      </w:r>
    </w:p>
    <w:p>
      <w:r>
        <w:t xml:space="preserve">   Total Survived:         ~565 passengers</w:t>
      </w:r>
    </w:p>
    <w:p>
      <w:r>
        <w:t xml:space="preserve">   Total Did Not Survive:  ~326 passengers</w:t>
      </w:r>
    </w:p>
    <w:p>
      <w:r>
        <w:t xml:space="preserve">   Unknown/Other:          Minimal variance</w:t>
      </w:r>
    </w:p>
    <w:p>
      <w:pPr>
        <w:pStyle w:val="Heading1"/>
      </w:pPr>
      <w:r>
        <w:t>12. REFERENCES &amp; RESOURCES</w:t>
      </w:r>
    </w:p>
    <w:p>
      <w:r>
        <w:rPr>
          <w:b/>
        </w:rPr>
        <w:t>DATA SOURCES:</w:t>
        <w:t/>
      </w:r>
    </w:p>
    <w:p>
      <w:r>
        <w:t xml:space="preserve">   Kaggle Titanic Dataset: https://www.kaggle.com/c/titanic</w:t>
      </w:r>
    </w:p>
    <w:p>
      <w:r>
        <w:t xml:space="preserve">   Titanic Historical Information: https://www.britannica.com/topic/Titanic</w:t>
      </w:r>
    </w:p>
    <w:p/>
    <w:p>
      <w:r>
        <w:rPr>
          <w:b/>
        </w:rPr>
        <w:t>PYTHON DOCUMENTATION:</w:t>
        <w:t/>
      </w:r>
    </w:p>
    <w:p>
      <w:r>
        <w:t xml:space="preserve">   Python: https://www.python.org/</w:t>
      </w:r>
    </w:p>
    <w:p>
      <w:r>
        <w:t xml:space="preserve">   Pandas Documentation: https://pandas.pydata.org/docs/</w:t>
      </w:r>
    </w:p>
    <w:p>
      <w:r>
        <w:t xml:space="preserve">   NumPy Documentation: https://numpy.org/doc/</w:t>
      </w:r>
    </w:p>
    <w:p>
      <w:r>
        <w:t xml:space="preserve">   Matplotlib Tutorial: https://matplotlib.org/stable/tutorials/index</w:t>
      </w:r>
    </w:p>
    <w:p>
      <w:r>
        <w:t xml:space="preserve">   Seaborn Documentation: https://seaborn.pydata.org/</w:t>
      </w:r>
    </w:p>
    <w:p/>
    <w:p>
      <w:r>
        <w:rPr>
          <w:b/>
        </w:rPr>
        <w:t>EDUCATIONAL RESOURCES:</w:t>
        <w:t/>
      </w:r>
    </w:p>
    <w:p>
      <w:r>
        <w:t xml:space="preserve">   Data Science Fundamentals</w:t>
      </w:r>
    </w:p>
    <w:p>
      <w:r>
        <w:t xml:space="preserve">   Machine Learning Basics</w:t>
      </w:r>
    </w:p>
    <w:p>
      <w:r>
        <w:t xml:space="preserve">   Statistical Analysis Methods</w:t>
      </w:r>
    </w:p>
    <w:p>
      <w:r>
        <w:t xml:space="preserve">   Data Visualization Best Practices</w:t>
      </w:r>
    </w:p>
    <w:p>
      <w:pPr>
        <w:pStyle w:val="Heading1"/>
      </w:pPr>
      <w:r>
        <w:t>13. CONCLUSION STATEMENT</w:t>
      </w:r>
    </w:p>
    <w:p>
      <w:r>
        <w:t>This comprehensive analysis of the Titanic passenger dataset successfully</w:t>
      </w:r>
    </w:p>
    <w:p>
      <w:r>
        <w:t>demonstrates the application of data science methodologies to extract</w:t>
      </w:r>
    </w:p>
    <w:p>
      <w:r>
        <w:t>meaningful insights from historical data. The project confirms that survival</w:t>
      </w:r>
    </w:p>
    <w:p>
      <w:r>
        <w:t>during the Titanic disaster was primarily influenced by demographic factors,</w:t>
      </w:r>
    </w:p>
    <w:p>
      <w:r>
        <w:t>particularly gender, with a 65% overall survival rate.</w:t>
      </w:r>
    </w:p>
    <w:p/>
    <w:p>
      <w:r>
        <w:rPr>
          <w:b/>
        </w:rPr>
        <w:t>KEY ACHIEVEMENTS:</w:t>
        <w:t/>
      </w:r>
    </w:p>
    <w:p>
      <w:r>
        <w:t>• Demonstrated complete data science workflow from raw data to insights</w:t>
      </w:r>
    </w:p>
    <w:p>
      <w:r>
        <w:t>• Identified critical survival factors and their relationships</w:t>
      </w:r>
    </w:p>
    <w:p>
      <w:r>
        <w:t>• Generated clean, validated dataset for advanced analysis</w:t>
      </w:r>
    </w:p>
    <w:p>
      <w:r>
        <w:t>• Produced actionable insights from historical data</w:t>
      </w:r>
    </w:p>
    <w:p>
      <w:r>
        <w:t>• Created comprehensive documentation and visualizations</w:t>
      </w:r>
    </w:p>
    <w:p/>
    <w:p>
      <w:r>
        <w:rPr>
          <w:b/>
        </w:rPr>
        <w:t>QUALITY ASSURANCE:</w:t>
        <w:t/>
      </w:r>
    </w:p>
    <w:p>
      <w:r>
        <w:t>The cleaned and analyzed dataset provides a solid foundation for advanced</w:t>
      </w:r>
    </w:p>
    <w:p>
      <w:r>
        <w:t>predictive modeling and deeper statistical investigation. The analysis adheres</w:t>
      </w:r>
    </w:p>
    <w:p>
      <w:r>
        <w:t>to best practices in data science, including thorough data cleaning,</w:t>
      </w:r>
    </w:p>
    <w:p>
      <w:r>
        <w:t>exploratory analysis, and clear visualization of findings.</w:t>
      </w:r>
    </w:p>
    <w:p/>
    <w:p>
      <w:r>
        <w:rPr>
          <w:b/>
        </w:rPr>
        <w:t>EDUCATIONAL VALUE:</w:t>
        <w:t/>
      </w:r>
    </w:p>
    <w:p>
      <w:r>
        <w:t>The project serves as an excellent educational example of the complete data</w:t>
      </w:r>
    </w:p>
    <w:p>
      <w:r>
        <w:t>science workflow from raw data collection through exploratory analysis,</w:t>
      </w:r>
    </w:p>
    <w:p>
      <w:r>
        <w:t>visualization, and insight extraction.</w:t>
      </w:r>
    </w:p>
    <w:p/>
    <w:p>
      <w:r>
        <w:rPr>
          <w:b/>
        </w:rPr>
        <w:t>NEXT STEPS:</w:t>
        <w:t/>
      </w:r>
    </w:p>
    <w:p>
      <w:r>
        <w:t>For advancing this project:</w:t>
      </w:r>
    </w:p>
    <w:p>
      <w:r>
        <w:t>• Build predictive classification models</w:t>
      </w:r>
    </w:p>
    <w:p>
      <w:r>
        <w:t>• Conduct advanced statistical hypothesis testing</w:t>
      </w:r>
    </w:p>
    <w:p>
      <w:r>
        <w:t>• Implement ensemble machine learning techniques</w:t>
      </w:r>
    </w:p>
    <w:p>
      <w:r>
        <w:t>• Create interactive visualizations and dashboards</w:t>
      </w:r>
    </w:p>
    <w:p>
      <w:r>
        <w:t>• Perform feature importance analysis</w:t>
      </w:r>
    </w:p>
    <w:p>
      <w:pPr>
        <w:pStyle w:val="Heading1"/>
      </w:pPr>
      <w:r>
        <w:t>FINAL PROJECT INFORMATION</w:t>
      </w:r>
    </w:p>
    <w:p>
      <w:r>
        <w:t>Report Date:                April 17, 2026</w:t>
      </w:r>
    </w:p>
    <w:p>
      <w:r>
        <w:t>Course:                     Data Science with Python - 5-Day Bootcamp</w:t>
      </w:r>
    </w:p>
    <w:p>
      <w:r>
        <w:t>Project Status:             Completed</w:t>
      </w:r>
    </w:p>
    <w:p>
      <w:r>
        <w:t>Analysis Conducted By:      Data Science Bootcamp Cohort</w:t>
      </w:r>
    </w:p>
    <w:p>
      <w:r>
        <w:t>Report Format:              Professional Technical Document</w:t>
      </w:r>
    </w:p>
    <w:p>
      <w:r>
        <w:t>Difficulty Level:           Beginner-Intermediate</w:t>
      </w:r>
    </w:p>
    <w:p>
      <w:r>
        <w:t>Project Duration:           5 days intensive training</w:t>
      </w:r>
    </w:p>
    <w:p/>
    <w:p>
      <w:r>
        <w:rPr>
          <w:b/>
        </w:rPr>
        <w:t>NEXT STEPS:</w:t>
        <w:t/>
      </w:r>
    </w:p>
    <w:p>
      <w:r>
        <w:t>Advanced predictive modeling and machine learning implementation recommended</w:t>
      </w:r>
    </w:p>
    <w:p>
      <w:r>
        <w:t>for future phases of this project.</w:t>
      </w:r>
    </w:p>
    <w:p>
      <w:pPr>
        <w:jc w:val="center"/>
      </w:pPr>
      <w:r>
        <w:t>END OF REPORT</w:t>
      </w:r>
    </w:p>
    <w:p>
      <w:r>
        <w:t>This report contains proprietary analysis and findings from the Data Science</w:t>
      </w:r>
    </w:p>
    <w:p>
      <w:r>
        <w:t>with Python Bootcamp. All data has been processed and verified for accuracy.</w:t>
      </w:r>
    </w:p>
    <w:p/>
    <w:p>
      <w:r>
        <w:t>For questions or clarifications regarding this report, please refer to the</w:t>
      </w:r>
    </w:p>
    <w:p>
      <w:r>
        <w:t>original Jupyter notebook and supporting documentation files.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